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CỘNG HÒA XÃ HỘI CHỦ NGHĨA VIỆT NAM</w:t>
      </w:r>
    </w:p>
    <w:p>
      <w:pPr>
        <w:spacing w:after="220"/>
        <w:jc w:val="center"/>
      </w:pPr>
      <w:r>
        <w:rPr>
          <w:b/>
        </w:rPr>
        <w:t>Độc lập - Tự do - Hạnh phúc</w:t>
      </w:r>
    </w:p>
    <w:p>
      <w:pPr>
        <w:pStyle w:val="ContractTitle"/>
      </w:pPr>
      <w:r>
        <w:rPr>
          <w:b w:val="0"/>
        </w:rPr>
        <w:t>HỢP ĐỒNG THUÊ CĂN HỘ CHUNG CƯ</w:t>
      </w:r>
    </w:p>
    <w:p>
      <w:pPr>
        <w:spacing w:after="260"/>
        <w:jc w:val="center"/>
      </w:pPr>
      <w:r>
        <w:rPr>
          <w:b w:val="0"/>
          <w:sz w:val="23"/>
        </w:rPr>
        <w:t xml:space="preserve">Số: </w:t>
      </w:r>
      <w:r>
        <w:rPr>
          <w:b w:val="0"/>
          <w:sz w:val="23"/>
        </w:rPr>
        <w:t>{{contract.number}}</w:t>
      </w:r>
      <w:r>
        <w:rPr>
          <w:b w:val="0"/>
          <w:sz w:val="23"/>
        </w:rPr>
        <w:t xml:space="preserve"> - Ngày ký: </w:t>
      </w:r>
      <w:r>
        <w:rPr>
          <w:b w:val="0"/>
          <w:sz w:val="23"/>
        </w:rPr>
        <w:t>{{contract.signingDate}}</w:t>
      </w:r>
      <w:r>
        <w:rPr>
          <w:b w:val="0"/>
          <w:sz w:val="23"/>
        </w:rPr>
        <w:t xml:space="preserve"> tại </w:t>
      </w:r>
      <w:r>
        <w:rPr>
          <w:b w:val="0"/>
          <w:sz w:val="23"/>
        </w:rPr>
        <w:t>{{contract.signingCity}}</w:t>
      </w:r>
      <w:r>
        <w:rPr>
          <w:b w:val="0"/>
          <w:sz w:val="23"/>
        </w:rPr>
        <w:t>.</w:t>
      </w:r>
    </w:p>
    <w:p>
      <w:pPr>
        <w:pStyle w:val="ContractLegalHeading"/>
      </w:pPr>
      <w:r>
        <w:rPr>
          <w:b w:val="0"/>
        </w:rPr>
        <w:t>CĂN CỨ PHÁP LÝ</w:t>
      </w:r>
    </w:p>
    <w:p>
      <w:pPr>
        <w:spacing w:after="40"/>
        <w:ind w:left="272" w:hanging="215"/>
      </w:pPr>
      <w:r>
        <w:rPr>
          <w:b w:val="0"/>
        </w:rPr>
        <w:t>• Bộ luật Dân sự số 91/2015/QH13;</w:t>
      </w:r>
    </w:p>
    <w:p>
      <w:pPr>
        <w:spacing w:after="40"/>
        <w:ind w:left="272" w:hanging="215"/>
      </w:pPr>
      <w:r>
        <w:rPr>
          <w:b w:val="0"/>
        </w:rPr>
        <w:t>• Luật Nhà ở số 27/2023/QH15 và quy chế quản lý, sử dụng nhà chung cư hiện hành;</w:t>
      </w:r>
    </w:p>
    <w:p>
      <w:pPr>
        <w:spacing w:after="40"/>
        <w:ind w:left="272" w:hanging="215"/>
      </w:pPr>
      <w:r>
        <w:rPr>
          <w:b w:val="0"/>
        </w:rPr>
        <w:t>• Luật Giao dịch điện tử số 20/2023/QH15;</w:t>
      </w:r>
    </w:p>
    <w:p>
      <w:pPr>
        <w:spacing w:after="40"/>
        <w:ind w:left="272" w:hanging="215"/>
      </w:pPr>
      <w:r>
        <w:rPr>
          <w:b w:val="0"/>
        </w:rPr>
        <w:t>• Luật Cư trú số 68/2020/QH14;</w:t>
      </w:r>
    </w:p>
    <w:p>
      <w:pPr>
        <w:spacing w:after="40"/>
        <w:ind w:left="272" w:hanging="215"/>
      </w:pPr>
      <w:r>
        <w:rPr>
          <w:b w:val="0"/>
        </w:rPr>
        <w:t>• Luật Phòng cháy, chữa cháy và cứu nạn, cứu hộ số 55/2024/QH15;</w:t>
      </w:r>
    </w:p>
    <w:p>
      <w:pPr>
        <w:spacing w:after="40"/>
        <w:ind w:left="272" w:hanging="215"/>
      </w:pPr>
      <w:r>
        <w:rPr>
          <w:b w:val="0"/>
        </w:rPr>
        <w:t>• Luật Kinh doanh bất động sản số 29/2023/QH15 (trong phạm vi áp dụng).</w:t>
      </w:r>
    </w:p>
    <w:p>
      <w:pPr>
        <w:pStyle w:val="ContractLegalHeading"/>
      </w:pPr>
      <w:r>
        <w:rPr>
          <w:b w:val="0"/>
        </w:rPr>
        <w:t>THÔNG TIN CÁC BÊN</w:t>
      </w:r>
    </w:p>
    <w:p>
      <w:pPr/>
      <w:r>
        <w:rPr>
          <w:b/>
        </w:rPr>
        <w:t xml:space="preserve">BÊN CHO THUÊ (BÊN A): </w:t>
      </w:r>
      <w:r>
        <w:rPr>
          <w:b w:val="0"/>
        </w:rPr>
        <w:t>{{landlord.fullName}}</w:t>
      </w:r>
    </w:p>
    <w:p>
      <w:pPr/>
      <w:r>
        <w:rPr>
          <w:b w:val="0"/>
        </w:rPr>
        <w:t xml:space="preserve">CCCD/Hộ chiếu: </w:t>
      </w:r>
      <w:r>
        <w:rPr>
          <w:b w:val="0"/>
        </w:rPr>
        <w:t>{{landlord.idNumber}}</w:t>
      </w:r>
      <w:r>
        <w:rPr>
          <w:b w:val="0"/>
        </w:rPr>
        <w:t xml:space="preserve">; Thường trú: </w:t>
      </w:r>
      <w:r>
        <w:rPr>
          <w:b w:val="0"/>
        </w:rPr>
        <w:t>{{landlord.permanentAddress}}</w:t>
      </w:r>
      <w:r>
        <w:rPr>
          <w:b w:val="0"/>
        </w:rPr>
        <w:t>.</w:t>
      </w:r>
    </w:p>
    <w:p>
      <w:pPr/>
      <w:r>
        <w:rPr>
          <w:b w:val="0"/>
        </w:rPr>
        <w:t xml:space="preserve">Điện thoại: </w:t>
      </w:r>
      <w:r>
        <w:rPr>
          <w:b w:val="0"/>
        </w:rPr>
        <w:t>{{landlord.phone}}</w:t>
      </w:r>
      <w:r>
        <w:rPr>
          <w:b w:val="0"/>
        </w:rPr>
        <w:t xml:space="preserve">; Email: </w:t>
      </w:r>
      <w:r>
        <w:rPr>
          <w:b w:val="0"/>
        </w:rPr>
        <w:t>{{landlord.email}}</w:t>
      </w:r>
      <w:r>
        <w:rPr>
          <w:b w:val="0"/>
        </w:rPr>
        <w:t>.</w:t>
      </w:r>
    </w:p>
    <w:p>
      <w:pPr/>
      <w:r>
        <w:rPr>
          <w:b w:val="0"/>
        </w:rPr>
        <w:t xml:space="preserve">Tài khoản nhận thanh toán: Chủ tài khoản: </w:t>
      </w:r>
      <w:r>
        <w:rPr>
          <w:b w:val="0"/>
        </w:rPr>
        <w:t>{{landlord.bankAccountHolder}}</w:t>
      </w:r>
      <w:r>
        <w:rPr>
          <w:b w:val="0"/>
        </w:rPr>
        <w:t xml:space="preserve"> - Số tài khoản: </w:t>
      </w:r>
      <w:r>
        <w:rPr>
          <w:b w:val="0"/>
        </w:rPr>
        <w:t>{{landlord.bankAccountNumber}}</w:t>
      </w:r>
      <w:r>
        <w:rPr>
          <w:b w:val="0"/>
        </w:rPr>
        <w:t xml:space="preserve"> - Ngân hàng: </w:t>
      </w:r>
      <w:r>
        <w:rPr>
          <w:b w:val="0"/>
        </w:rPr>
        <w:t>{{landlord.bankName}}</w:t>
      </w:r>
      <w:r>
        <w:rPr>
          <w:b w:val="0"/>
        </w:rPr>
        <w:t>.</w:t>
      </w:r>
    </w:p>
    <w:p>
      <w:pPr/>
      <w:r>
        <w:rPr>
          <w:b/>
        </w:rPr>
        <w:t xml:space="preserve">BÊN THUÊ (BÊN B): </w:t>
      </w:r>
      <w:r>
        <w:rPr>
          <w:b w:val="0"/>
        </w:rPr>
        <w:t>{{tenant.fullName}}</w:t>
      </w:r>
    </w:p>
    <w:p>
      <w:pPr/>
      <w:r>
        <w:rPr>
          <w:b w:val="0"/>
        </w:rPr>
        <w:t xml:space="preserve">CCCD/Hộ chiếu: </w:t>
      </w:r>
      <w:r>
        <w:rPr>
          <w:b w:val="0"/>
        </w:rPr>
        <w:t>{{tenant.idNumber}}</w:t>
      </w:r>
      <w:r>
        <w:rPr>
          <w:b w:val="0"/>
        </w:rPr>
        <w:t xml:space="preserve">; Thường trú: </w:t>
      </w:r>
      <w:r>
        <w:rPr>
          <w:b w:val="0"/>
        </w:rPr>
        <w:t>{{tenant.permanentAddress}}</w:t>
      </w:r>
      <w:r>
        <w:rPr>
          <w:b w:val="0"/>
        </w:rPr>
        <w:t>.</w:t>
      </w:r>
    </w:p>
    <w:p>
      <w:pPr/>
      <w:r>
        <w:rPr>
          <w:b w:val="0"/>
        </w:rPr>
        <w:t xml:space="preserve">Điện thoại: </w:t>
      </w:r>
      <w:r>
        <w:rPr>
          <w:b w:val="0"/>
        </w:rPr>
        <w:t>{{tenant.phone}}</w:t>
      </w:r>
      <w:r>
        <w:rPr>
          <w:b w:val="0"/>
        </w:rPr>
        <w:t xml:space="preserve">; Email: </w:t>
      </w:r>
      <w:r>
        <w:rPr>
          <w:b w:val="0"/>
        </w:rPr>
        <w:t>{{tenant.email}}</w:t>
      </w:r>
      <w:r>
        <w:rPr>
          <w:b w:val="0"/>
        </w:rPr>
        <w:t>.</w:t>
      </w:r>
    </w:p>
    <w:p>
      <w:pPr/>
      <w:r>
        <w:rPr>
          <w:b w:val="0"/>
        </w:rPr>
        <w:t xml:space="preserve">Số người cư trú: </w:t>
      </w:r>
      <w:r>
        <w:rPr>
          <w:b w:val="0"/>
        </w:rPr>
        <w:t>{{tenant.occupantCount}}</w:t>
      </w:r>
      <w:r>
        <w:rPr>
          <w:b w:val="0"/>
        </w:rPr>
        <w:t xml:space="preserve">; Xe máy đăng ký: </w:t>
      </w:r>
      <w:r>
        <w:rPr>
          <w:b w:val="0"/>
        </w:rPr>
        <w:t>{{tenant.motorbikeCount}}</w:t>
      </w:r>
      <w:r>
        <w:rPr>
          <w:b w:val="0"/>
        </w:rPr>
        <w:t xml:space="preserve">; Ô tô đăng ký: </w:t>
      </w:r>
      <w:r>
        <w:rPr>
          <w:b w:val="0"/>
        </w:rPr>
        <w:t>{{tenant.carCount}}</w:t>
      </w:r>
      <w:r>
        <w:rPr>
          <w:b w:val="0"/>
        </w:rPr>
        <w:t>.</w:t>
      </w:r>
    </w:p>
    <w:p>
      <w:pPr/>
      <w:r>
        <w:rPr>
          <w:b w:val="0"/>
        </w:rPr>
        <w:t xml:space="preserve">Tài khoản nhận hoàn trả: Chủ tài khoản: </w:t>
      </w:r>
      <w:r>
        <w:rPr>
          <w:b w:val="0"/>
        </w:rPr>
        <w:t>{{tenant.bankAccountHolder}}</w:t>
      </w:r>
      <w:r>
        <w:rPr>
          <w:b w:val="0"/>
        </w:rPr>
        <w:t xml:space="preserve"> - Số tài khoản: </w:t>
      </w:r>
      <w:r>
        <w:rPr>
          <w:b w:val="0"/>
        </w:rPr>
        <w:t>{{tenant.bankAccountNumber}}</w:t>
      </w:r>
      <w:r>
        <w:rPr>
          <w:b w:val="0"/>
        </w:rPr>
        <w:t xml:space="preserve"> - Ngân hàng: </w:t>
      </w:r>
      <w:r>
        <w:rPr>
          <w:b w:val="0"/>
        </w:rPr>
        <w:t>{{tenant.bankName}}</w:t>
      </w:r>
      <w:r>
        <w:rPr>
          <w:b w:val="0"/>
        </w:rPr>
        <w:t>.</w:t>
      </w:r>
    </w:p>
    <w:p>
      <w:pPr>
        <w:pStyle w:val="ContractHeading"/>
      </w:pPr>
      <w:r>
        <w:rPr>
          <w:b w:val="0"/>
        </w:rPr>
        <w:t>ĐIỀU 1. ĐỐI TƯỢNG VÀ ĐẶC ĐIỂM CĂN HỘ CHO THUÊ</w:t>
      </w:r>
    </w:p>
    <w:p>
      <w:pPr/>
      <w:r>
        <w:rPr>
          <w:b w:val="0"/>
        </w:rPr>
        <w:t xml:space="preserve">1.1. Bên A cho Bên B thuê căn hộ: </w:t>
      </w:r>
      <w:r>
        <w:rPr>
          <w:b w:val="0"/>
        </w:rPr>
        <w:t>{{property.unitNumber}}</w:t>
      </w:r>
      <w:r>
        <w:rPr>
          <w:b w:val="0"/>
        </w:rPr>
        <w:t xml:space="preserve">, tọa lạc tại tầng </w:t>
      </w:r>
      <w:r>
        <w:rPr>
          <w:b w:val="0"/>
        </w:rPr>
        <w:t>{{property.floor}}</w:t>
      </w:r>
      <w:r>
        <w:rPr>
          <w:b w:val="0"/>
        </w:rPr>
        <w:t xml:space="preserve">, thuộc địa chỉ: </w:t>
      </w:r>
      <w:r>
        <w:rPr>
          <w:b w:val="0"/>
        </w:rPr>
        <w:t>{{property.fullAddress}}</w:t>
      </w:r>
      <w:r>
        <w:rPr>
          <w:b w:val="0"/>
        </w:rPr>
        <w:t>.</w:t>
      </w:r>
    </w:p>
    <w:p>
      <w:pPr/>
      <w:r>
        <w:rPr>
          <w:b w:val="0"/>
        </w:rPr>
        <w:t xml:space="preserve">1.2. Diện tích căn hộ: </w:t>
      </w:r>
      <w:r>
        <w:rPr>
          <w:b w:val="0"/>
        </w:rPr>
        <w:t>{{property.areaText}}</w:t>
      </w:r>
      <w:r>
        <w:rPr>
          <w:b w:val="0"/>
        </w:rPr>
        <w:t xml:space="preserve">; Phạm vi thuê: </w:t>
      </w:r>
      <w:r>
        <w:rPr>
          <w:b w:val="0"/>
        </w:rPr>
        <w:t>{{property.rentalScope}}</w:t>
      </w:r>
      <w:r>
        <w:rPr>
          <w:b w:val="0"/>
        </w:rPr>
        <w:t xml:space="preserve">; Mã tin đăng: </w:t>
      </w:r>
      <w:r>
        <w:rPr>
          <w:b w:val="0"/>
        </w:rPr>
        <w:t>{{property.listingCode}}</w:t>
      </w:r>
      <w:r>
        <w:rPr>
          <w:b w:val="0"/>
        </w:rPr>
        <w:t>.</w:t>
      </w:r>
      <w:r>
        <w:t xml:space="preserve"> Loại hình bất động sản: </w:t>
      </w:r>
      <w:r>
        <w:t>{{property.propertyType}}</w:t>
      </w:r>
      <w:r>
        <w:t>.</w:t>
      </w:r>
    </w:p>
    <w:p>
      <w:pPr/>
      <w:r>
        <w:rPr>
          <w:b w:val="0"/>
        </w:rPr>
        <w:t>1.3. Bảng thông số chi tiết của căn hộ:</w:t>
      </w:r>
    </w:p>
    <w:p>
      <w:pPr>
        <w:pStyle w:val="ContractMarker"/>
        <w:spacing w:after="120"/>
        <w:jc w:val="left"/>
      </w:pPr>
      <w:r>
        <w:rPr>
          <w:b w:val="0"/>
        </w:rPr>
        <w:t>{{#propertyFeaturesTable}}</w:t>
      </w:r>
    </w:p>
    <w:p>
      <w:pPr/>
      <w:r>
        <w:rPr>
          <w:b w:val="0"/>
        </w:rPr>
        <w:t>1.4. Mục đích sử dụng: Dùng để ở và sinh hoạt hợp pháp của hộ gia đình/cá nhân cư trú.</w:t>
      </w:r>
    </w:p>
    <w:p>
      <w:pPr>
        <w:pStyle w:val="ContractHeading"/>
      </w:pPr>
      <w:r>
        <w:rPr>
          <w:b w:val="0"/>
        </w:rPr>
        <w:t>ĐIỀU 2. THỜI HẠN THUÊ VÀ BÀN GIAO CĂN HỘ</w:t>
      </w:r>
    </w:p>
    <w:p>
      <w:pPr/>
      <w:r>
        <w:rPr>
          <w:b w:val="0"/>
        </w:rPr>
        <w:t xml:space="preserve">2.1. Thời hạn thuê: </w:t>
      </w:r>
      <w:r>
        <w:rPr>
          <w:b w:val="0"/>
        </w:rPr>
        <w:t>{{lease.durationText}}</w:t>
      </w:r>
      <w:r>
        <w:rPr>
          <w:b w:val="0"/>
        </w:rPr>
        <w:t xml:space="preserve"> (</w:t>
      </w:r>
      <w:r>
        <w:rPr>
          <w:b w:val="0"/>
        </w:rPr>
        <w:t>{{lease.durationMonths}}</w:t>
      </w:r>
      <w:r>
        <w:rPr>
          <w:b w:val="0"/>
        </w:rPr>
        <w:t xml:space="preserve"> tháng), từ ngày </w:t>
      </w:r>
      <w:r>
        <w:rPr>
          <w:b w:val="0"/>
        </w:rPr>
        <w:t>{{lease.startDateText}}</w:t>
      </w:r>
      <w:r>
        <w:rPr>
          <w:b w:val="0"/>
        </w:rPr>
        <w:t xml:space="preserve"> đến ngày </w:t>
      </w:r>
      <w:r>
        <w:rPr>
          <w:b w:val="0"/>
        </w:rPr>
        <w:t>{{lease.endDateText}}</w:t>
      </w:r>
      <w:r>
        <w:rPr>
          <w:b w:val="0"/>
        </w:rPr>
        <w:t>.</w:t>
      </w:r>
    </w:p>
    <w:p>
      <w:pPr/>
      <w:r>
        <w:rPr>
          <w:b w:val="0"/>
        </w:rPr>
        <w:t xml:space="preserve">2.2. Ngày bàn giao: </w:t>
      </w:r>
      <w:r>
        <w:rPr>
          <w:b w:val="0"/>
        </w:rPr>
        <w:t>{{lease.handoverDateText}}</w:t>
      </w:r>
      <w:r>
        <w:rPr>
          <w:b w:val="0"/>
        </w:rPr>
        <w:t>.</w:t>
      </w:r>
    </w:p>
    <w:p>
      <w:pPr/>
      <w:r>
        <w:rPr>
          <w:b w:val="0"/>
        </w:rPr>
        <w:t xml:space="preserve">2.3. Chỉ số điện ban đầu: </w:t>
      </w:r>
      <w:r>
        <w:rPr>
          <w:b w:val="0"/>
        </w:rPr>
        <w:t>{{meters.electricityInitial}}</w:t>
      </w:r>
      <w:r>
        <w:rPr>
          <w:b w:val="0"/>
        </w:rPr>
        <w:t xml:space="preserve">; nước ban đầu: </w:t>
      </w:r>
      <w:r>
        <w:rPr>
          <w:b w:val="0"/>
        </w:rPr>
        <w:t>{{meters.waterInitial}}</w:t>
      </w:r>
      <w:r>
        <w:rPr>
          <w:b w:val="0"/>
        </w:rPr>
        <w:t xml:space="preserve"> (hoặc lập tại Biên bản bàn giao khi nhận bàn giao căn hộ).</w:t>
      </w:r>
    </w:p>
    <w:p>
      <w:pPr>
        <w:pStyle w:val="ContractHeading"/>
      </w:pPr>
      <w:r>
        <w:rPr>
          <w:b w:val="0"/>
        </w:rPr>
        <w:t>ĐIỀU 3. GIÁ THUÊ, TIỀN CỌC VÀ CHUYỂN KHOẢN TRỰC TIẾP</w:t>
      </w:r>
    </w:p>
    <w:p>
      <w:pPr/>
      <w:r>
        <w:rPr>
          <w:b w:val="0"/>
        </w:rPr>
        <w:t xml:space="preserve">3.1. Giá thuê căn hộ: </w:t>
      </w:r>
      <w:r>
        <w:rPr>
          <w:b w:val="0"/>
        </w:rPr>
        <w:t>{{rent.amountNumber}}</w:t>
      </w:r>
      <w:r>
        <w:rPr>
          <w:b w:val="0"/>
        </w:rPr>
        <w:t xml:space="preserve"> (Bằng chữ: </w:t>
      </w:r>
      <w:r>
        <w:rPr>
          <w:b w:val="0"/>
        </w:rPr>
        <w:t>{{rent.amountWords}}</w:t>
      </w:r>
      <w:r>
        <w:rPr>
          <w:b w:val="0"/>
        </w:rPr>
        <w:t>).</w:t>
      </w:r>
    </w:p>
    <w:p>
      <w:pPr/>
      <w:r>
        <w:rPr>
          <w:b w:val="0"/>
        </w:rPr>
        <w:t xml:space="preserve">3.2. Chu kỳ thanh toán: </w:t>
      </w:r>
      <w:r>
        <w:rPr>
          <w:b w:val="0"/>
        </w:rPr>
        <w:t>{{rent.paymentCycle}}</w:t>
      </w:r>
      <w:r>
        <w:rPr>
          <w:b w:val="0"/>
        </w:rPr>
        <w:t xml:space="preserve">; Hạn thanh toán định kỳ: </w:t>
      </w:r>
      <w:r>
        <w:rPr>
          <w:b w:val="0"/>
        </w:rPr>
        <w:t>{{rent.paymentDueDay}}</w:t>
      </w:r>
      <w:r>
        <w:rPr>
          <w:b w:val="0"/>
        </w:rPr>
        <w:t>.</w:t>
      </w:r>
    </w:p>
    <w:p>
      <w:pPr/>
      <w:r>
        <w:rPr>
          <w:b w:val="0"/>
        </w:rPr>
        <w:t xml:space="preserve">3.3. Phương thức thanh toán: </w:t>
      </w:r>
      <w:r>
        <w:rPr>
          <w:b w:val="0"/>
        </w:rPr>
        <w:t>{{rent.paymentMethod}}</w:t>
      </w:r>
      <w:r>
        <w:rPr>
          <w:b w:val="0"/>
        </w:rPr>
        <w:t>.</w:t>
      </w:r>
    </w:p>
    <w:p>
      <w:pPr/>
      <w:r>
        <w:rPr>
          <w:b w:val="0"/>
        </w:rPr>
        <w:t xml:space="preserve">3.4. Tiền đặt cọc: </w:t>
      </w:r>
      <w:r>
        <w:rPr>
          <w:b w:val="0"/>
        </w:rPr>
        <w:t>{{deposit.amountNumber}}</w:t>
      </w:r>
      <w:r>
        <w:rPr>
          <w:b w:val="0"/>
        </w:rPr>
        <w:t xml:space="preserve"> (Bằng chữ: </w:t>
      </w:r>
      <w:r>
        <w:rPr>
          <w:b w:val="0"/>
        </w:rPr>
        <w:t>{{deposit.amountWords}}</w:t>
      </w:r>
      <w:r>
        <w:rPr>
          <w:b w:val="0"/>
        </w:rPr>
        <w:t>).</w:t>
      </w:r>
    </w:p>
    <w:p>
      <w:pPr/>
      <w:r>
        <w:rPr>
          <w:b w:val="0"/>
        </w:rPr>
        <w:t xml:space="preserve">3.5. Điều kiện hoàn trả/khấu trừ cọc: </w:t>
      </w:r>
      <w:r>
        <w:rPr>
          <w:b w:val="0"/>
        </w:rPr>
        <w:t>{{deposit.description}}</w:t>
      </w:r>
      <w:r>
        <w:rPr>
          <w:b w:val="0"/>
        </w:rPr>
        <w:t>.</w:t>
      </w:r>
    </w:p>
    <w:p>
      <w:pPr/>
      <w:r>
        <w:rPr>
          <w:b w:val="0"/>
        </w:rPr>
        <w:t xml:space="preserve">3.6. Ngày ký hợp đồng và ngày bắt đầu kỳ thuê là hai mốc độc lập. Kỳ thuê được tính từ </w:t>
      </w:r>
      <w:r>
        <w:rPr>
          <w:b w:val="0"/>
        </w:rPr>
        <w:t>{{lease.startDateText}}</w:t>
      </w:r>
      <w:r>
        <w:rPr>
          <w:b w:val="0"/>
        </w:rPr>
        <w:t xml:space="preserve"> đến trước ngày tương ứng tháng kế tiếp; ngày cuối toàn thời hạn thuê ghi tại </w:t>
      </w:r>
      <w:r>
        <w:rPr>
          <w:b w:val="0"/>
        </w:rPr>
        <w:t>{{lease.endDateText}}</w:t>
      </w:r>
      <w:r>
        <w:rPr>
          <w:b w:val="0"/>
        </w:rPr>
        <w:t>.</w:t>
      </w:r>
    </w:p>
    <w:p>
      <w:pPr/>
      <w:r>
        <w:rPr>
          <w:b w:val="0"/>
        </w:rPr>
        <w:t>3.7. Khoản thanh toán ban đầu gồm tiền thuê kỳ đầu và tiền đặt cọc (nếu có). Không mặc nhiên tính vào khoản này phí điện, nước và dịch vụ phát sinh chưa được xác nhận, và không thu lại tiền thuê kỳ đầu trên hóa đơn quyết toán kỳ đầu.</w:t>
      </w:r>
    </w:p>
    <w:p>
      <w:pPr/>
      <w:r>
        <w:rPr>
          <w:b w:val="0"/>
        </w:rPr>
        <w:t>3.8. Khi kết thúc mỗi kỳ, hóa đơn quyết toán phí cố định, dịch vụ, gửi xe, điện, nước và phát sinh của kỳ vừa qua, đồng thời thu tiền thuê kỳ kế tiếp nếu còn kỳ thuê trong thời hạn hợp đồng. Kỳ cuối chỉ quyết toán chi phí, không thu tiền thuê vượt quá thời hạn. Số liệu sử dụng thực tế và đơn giá theo Bảng chi phí tại Điều 4.</w:t>
      </w:r>
    </w:p>
    <w:p>
      <w:pPr/>
      <w:r>
        <w:rPr>
          <w:b w:val="0"/>
        </w:rPr>
        <w:t xml:space="preserve">3.9. Bên A có thể chốt chỉ số và phát hành hóa đơn ngay khi dữ liệu kỳ đã đầy đủ; Bên B được xem và thanh toán ngay khi hóa đơn phát hành. Hạn thanh toán áp dụng theo </w:t>
      </w:r>
      <w:r>
        <w:rPr>
          <w:b w:val="0"/>
        </w:rPr>
        <w:t>{{rent.paymentDueDay}}</w:t>
      </w:r>
      <w:r>
        <w:rPr>
          <w:b w:val="0"/>
        </w:rPr>
        <w:t xml:space="preserve"> và hạn cụ thể trên từng hóa đơn.</w:t>
      </w:r>
    </w:p>
    <w:p>
      <w:pPr/>
      <w:r>
        <w:rPr>
          <w:b w:val="0"/>
        </w:rPr>
        <w:t>3.10. Quy định chi tiết về chuyển khoản trực tiếp và vai trò HomeSpace:</w:t>
      </w:r>
    </w:p>
    <w:p>
      <w:pPr>
        <w:spacing w:after="80"/>
        <w:ind w:left="198"/>
      </w:pPr>
      <w:r>
        <w:rPr>
          <w:b w:val="0"/>
        </w:rPr>
        <w:t>1)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spacing w:after="80"/>
        <w:ind w:left="198"/>
      </w:pPr>
      <w:r>
        <w:rPr>
          <w:b w:val="0"/>
        </w:rPr>
        <w:t>2)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spacing w:after="80"/>
        <w:ind w:left="198"/>
      </w:pPr>
      <w:r>
        <w:rPr>
          <w:b w:val="0"/>
        </w:rPr>
        <w:t>3)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spacing w:after="80"/>
        <w:ind w:left="198"/>
      </w:pPr>
      <w:r>
        <w:rPr>
          <w:b w:val="0"/>
        </w:rPr>
        <w:t>4)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spacing w:after="80"/>
        <w:ind w:left="198"/>
      </w:pPr>
      <w:r>
        <w:rPr>
          <w:b w:val="0"/>
        </w:rPr>
        <w:t>5)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spacing w:after="80"/>
        <w:ind w:left="198"/>
      </w:pPr>
      <w:r>
        <w:rPr>
          <w:b w:val="0"/>
        </w:rPr>
        <w:t>6)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spacing w:after="80"/>
        <w:ind w:left="198"/>
      </w:pPr>
      <w:r>
        <w:rPr>
          <w:b w:val="0"/>
        </w:rPr>
        <w:t>7)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r>
        <w:rPr>
          <w:b w:val="0"/>
        </w:rPr>
        <w:t>3.11. Bảng ghi nhận thanh toán ban đầu đã được hai bên xác nhận:</w:t>
      </w:r>
    </w:p>
    <w:p>
      <w:pPr>
        <w:pStyle w:val="ContractMarker"/>
        <w:spacing w:after="120"/>
        <w:jc w:val="left"/>
      </w:pPr>
      <w:r>
        <w:rPr>
          <w:b w:val="0"/>
        </w:rPr>
        <w:t>{{#initialPaymentTable}}</w:t>
      </w:r>
    </w:p>
    <w:p>
      <w:pPr/>
      <w:r>
        <w:rPr>
          <w:b w:val="0"/>
        </w:rPr>
        <w:t xml:space="preserve">3.12. Mã nội dung chuyển khoản: </w:t>
      </w:r>
      <w:r>
        <w:rPr>
          <w:b w:val="0"/>
        </w:rPr>
        <w:t>{{payment.initial.transferReference}}</w:t>
      </w:r>
      <w:r>
        <w:rPr>
          <w:b w:val="0"/>
        </w:rPr>
        <w:t xml:space="preserve">; Bên B khai báo chuyển: </w:t>
      </w:r>
      <w:r>
        <w:rPr>
          <w:b w:val="0"/>
        </w:rPr>
        <w:t>{{payment.initial.payerReportedAt}}</w:t>
      </w:r>
      <w:r>
        <w:rPr>
          <w:b w:val="0"/>
        </w:rPr>
        <w:t xml:space="preserve">; Bên A xác nhận nhận: </w:t>
      </w:r>
      <w:r>
        <w:rPr>
          <w:b w:val="0"/>
        </w:rPr>
        <w:t>{{payment.initial.payeeConfirmedAt}}</w:t>
      </w:r>
      <w:r>
        <w:rPr>
          <w:b w:val="0"/>
        </w:rPr>
        <w:t xml:space="preserve">; Trạng thái xác nhận: </w:t>
      </w:r>
      <w:r>
        <w:rPr>
          <w:b w:val="0"/>
        </w:rPr>
        <w:t>{{payment.initial.status}}</w:t>
      </w:r>
      <w:r>
        <w:rPr>
          <w:b w:val="0"/>
        </w:rPr>
        <w:t>.</w:t>
      </w:r>
    </w:p>
    <w:p>
      <w:pPr>
        <w:pStyle w:val="ContractHeading"/>
      </w:pPr>
      <w:r>
        <w:rPr>
          <w:b w:val="0"/>
        </w:rPr>
        <w:t>ĐIỀU 4. PHÍ QUẢN LÝ, GỬI XE, ĐIỆN NƯỚC VÀ DỊCH VỤ CHUNG CƯ</w:t>
      </w:r>
    </w:p>
    <w:p>
      <w:pPr/>
      <w:r>
        <w:rPr>
          <w:b w:val="0"/>
        </w:rPr>
        <w:t>4.1. Bảng phí quản lý tòa nhà, gửi xe máy/ô tô và các chi phí sinh hoạt:</w:t>
      </w:r>
    </w:p>
    <w:p>
      <w:pPr>
        <w:pStyle w:val="ContractMarker"/>
        <w:spacing w:after="120"/>
        <w:jc w:val="left"/>
      </w:pPr>
      <w:r>
        <w:rPr>
          <w:b w:val="0"/>
        </w:rPr>
        <w:t>{{#chargesTable}}</w:t>
      </w:r>
    </w:p>
    <w:p>
      <w:pPr/>
      <w:r>
        <w:rPr>
          <w:b w:val="0"/>
        </w:rPr>
        <w:t>4.2. Bảng tiện ích đã ghi nhận:</w:t>
      </w:r>
    </w:p>
    <w:p>
      <w:pPr>
        <w:pStyle w:val="ContractMarker"/>
        <w:spacing w:after="120"/>
        <w:jc w:val="left"/>
      </w:pPr>
      <w:r>
        <w:rPr>
          <w:b w:val="0"/>
        </w:rPr>
        <w:t>{{#amenitiesTable}}</w:t>
      </w:r>
    </w:p>
    <w:p>
      <w:pPr>
        <w:pStyle w:val="ContractHeading"/>
      </w:pPr>
      <w:r>
        <w:rPr>
          <w:b w:val="0"/>
        </w:rPr>
        <w:t>ĐIỀU 5. DANH MỤC TRANG THIẾT BỊ, NỘI THẤT BÀN GIAO</w:t>
      </w:r>
    </w:p>
    <w:p>
      <w:pPr/>
      <w:r>
        <w:rPr>
          <w:b w:val="0"/>
        </w:rPr>
        <w:t>5.1. Chi tiết danh mục nội thất, máy móc gắn liền căn hộ:</w:t>
      </w:r>
    </w:p>
    <w:p>
      <w:pPr>
        <w:pStyle w:val="ContractMarker"/>
        <w:spacing w:after="120"/>
        <w:jc w:val="left"/>
      </w:pPr>
      <w:r>
        <w:rPr>
          <w:b w:val="0"/>
        </w:rPr>
        <w:t>{{#equipmentTable}}</w:t>
      </w:r>
    </w:p>
    <w:p>
      <w:pPr/>
      <w:r>
        <w:rPr>
          <w:b w:val="0"/>
        </w:rPr>
        <w:t>5.2. Bên B có trách nhiệm giữ gìn nội thất, không tự ý can thiệp hệ thống phòng cháy tự động (đầu phun sprinkler, đầu báo khói).</w:t>
      </w:r>
    </w:p>
    <w:p>
      <w:pPr>
        <w:pStyle w:val="ContractHeading"/>
      </w:pPr>
      <w:r>
        <w:rPr>
          <w:b w:val="0"/>
        </w:rPr>
        <w:t>ĐIỀU 6. QUYỀN VÀ NGHĨA VỤ CỦA BÊN A</w:t>
      </w:r>
    </w:p>
    <w:p>
      <w:pPr/>
      <w:r>
        <w:rPr>
          <w:b w:val="0"/>
        </w:rPr>
        <w:t>6.1. Bàn giao căn hộ, thẻ thang máy, chìa khóa/mật mã cửa đúng thỏa thuận.</w:t>
      </w:r>
    </w:p>
    <w:p>
      <w:pPr/>
      <w:r>
        <w:rPr>
          <w:b w:val="0"/>
        </w:rPr>
        <w:t>6.2. Cung cấp tài khoản ngân hàng thụ hưởng chính xác; xác nhận kịp thời khi nhận được tiền chuyển khoản.</w:t>
      </w:r>
    </w:p>
    <w:p>
      <w:pPr/>
      <w:r>
        <w:rPr>
          <w:b w:val="0"/>
        </w:rPr>
        <w:t>6.3. Hỗ trợ đăng ký định mức điện nước và thủ tục tạm trú cho Bên B với Ban Quản lý và Công an địa phương.</w:t>
      </w:r>
    </w:p>
    <w:p>
      <w:pPr>
        <w:pStyle w:val="ContractHeading"/>
      </w:pPr>
      <w:r>
        <w:rPr>
          <w:b w:val="0"/>
        </w:rPr>
        <w:t>ĐIỀU 7. QUYỀN VÀ NGHĨA VỤ CỦA BÊN B</w:t>
      </w:r>
    </w:p>
    <w:p>
      <w:pPr/>
      <w:r>
        <w:rPr>
          <w:b w:val="0"/>
        </w:rPr>
        <w:t>7.1. Chấp hành nghiêm chỉnh Nội quy tòa nhà chung cư, quy chế cư dân, quy định gửi xe theo Bảng chính sách và quy định của Ban Quản lý.</w:t>
      </w:r>
    </w:p>
    <w:p>
      <w:pPr/>
      <w:r>
        <w:rPr>
          <w:b w:val="0"/>
        </w:rPr>
        <w:t xml:space="preserve">7.2. Cư trú đúng số lượng: </w:t>
      </w:r>
      <w:r>
        <w:rPr>
          <w:b w:val="0"/>
        </w:rPr>
        <w:t>{{tenant.occupantCount}}</w:t>
      </w:r>
      <w:r>
        <w:rPr>
          <w:b w:val="0"/>
        </w:rPr>
        <w:t xml:space="preserve"> người; gửi xe đúng số lượng: </w:t>
      </w:r>
      <w:r>
        <w:rPr>
          <w:b w:val="0"/>
        </w:rPr>
        <w:t>{{tenant.motorbikeCount}}</w:t>
      </w:r>
      <w:r>
        <w:rPr>
          <w:b w:val="0"/>
        </w:rPr>
        <w:t xml:space="preserve"> xe máy, </w:t>
      </w:r>
      <w:r>
        <w:rPr>
          <w:b w:val="0"/>
        </w:rPr>
        <w:t>{{tenant.carCount}}</w:t>
      </w:r>
      <w:r>
        <w:rPr>
          <w:b w:val="0"/>
        </w:rPr>
        <w:t xml:space="preserve"> ô tô.</w:t>
      </w:r>
    </w:p>
    <w:p>
      <w:pPr/>
      <w:r>
        <w:rPr>
          <w:b w:val="0"/>
        </w:rPr>
        <w:t>7.3. Chuyển khoản tiền thuê và các chi phí đúng hạn vào tài khoản ngân hàng của Bên A.</w:t>
      </w:r>
    </w:p>
    <w:p>
      <w:pPr>
        <w:pStyle w:val="ContractHeading"/>
      </w:pPr>
      <w:r>
        <w:rPr>
          <w:b w:val="0"/>
        </w:rPr>
        <w:t>ĐIỀU 8. CHÍNH SÁCH VẬN HÀNH VÀ ĐIỀU KHOẢN THỎA THUẬN BỔ SUNG</w:t>
      </w:r>
    </w:p>
    <w:p>
      <w:pPr/>
      <w:r>
        <w:rPr>
          <w:b w:val="0"/>
        </w:rPr>
        <w:t>8.1. Chính sách vận hành áp dụng cho căn hộ được ghi tại bảng sau:</w:t>
      </w:r>
    </w:p>
    <w:p>
      <w:pPr>
        <w:pStyle w:val="ContractMarker"/>
        <w:spacing w:after="120"/>
        <w:jc w:val="left"/>
      </w:pPr>
      <w:r>
        <w:rPr>
          <w:b w:val="0"/>
        </w:rPr>
        <w:t>{{#policiesTable}}</w:t>
      </w:r>
    </w:p>
    <w:p>
      <w:pPr/>
      <w:r>
        <w:rPr>
          <w:b w:val="0"/>
        </w:rPr>
        <w:t>8.2. Các quyền, điều kiện, thời hạn và nội quy tòa nhà/sử dụng tiện ích chung thực hiện đúng Bảng chính sách, đọc cùng trách nhiệm bảo vệ tài sản và tuân thủ pháp luật.</w:t>
      </w:r>
    </w:p>
    <w:p>
      <w:pPr>
        <w:pStyle w:val="ContractHeading"/>
      </w:pPr>
      <w:r>
        <w:rPr>
          <w:b w:val="0"/>
        </w:rPr>
        <w:t>ĐIỀU 9. CHẤM DỨT HỢP ĐỒNG VÀ XỬ LÝ VI PHẠM</w:t>
      </w:r>
    </w:p>
    <w:p>
      <w:pPr/>
      <w:r>
        <w:rPr>
          <w:b w:val="0"/>
        </w:rPr>
        <w:t>9.1. Thông báo trước khi kết thúc và hoàn cọc trong thời hạn theo Bảng chính sách; bàn giao lại thẻ cư dân, chìa khóa, hiện trạng căn hộ và chuyển khoản trực tiếp số cọc còn phải hoàn sau quyết toán, đọc cùng điều kiện cọc đã chốt.</w:t>
      </w:r>
    </w:p>
    <w:p>
      <w:pPr/>
      <w:r>
        <w:rPr>
          <w:b w:val="0"/>
        </w:rPr>
        <w:t>9.2. Phí chậm thanh toán (nếu áp dụng) theo phương thức và mức đã thỏa thuận, được ghi riêng trên hóa đơn quá hạn. Khi Bên B khai báo đã chuyển khoản, việc cập nhật khoản phí được tạm dừng để đối soát; HomeSpace không tự xác nhận giao dịch ngân hàng.</w:t>
      </w:r>
    </w:p>
    <w:p>
      <w:pPr>
        <w:keepNext/>
      </w:pPr>
      <w:r>
        <w:rPr>
          <w:b w:val="0"/>
        </w:rPr>
        <w:t>9.3. Từ 00:00 ngày quá hạn thứ 5 (giờ Việt Nam), HomeSpace mở lựa chọn để Bên A cho chuyển công nợ và phí phạt đã chốt sang hóa đơn kỳ tiếp theo nếu còn kỳ thuê, hoặc đề nghị hai bên chấm dứt sớm; HomeSpace không tự động chấm dứt hợp đồng. Khi chuyển nợ, phí phạt của khoản chuyển dừng tăng và khoản cũ chỉ được cộng một lần.</w:t>
      </w:r>
    </w:p>
    <w:p>
      <w:pPr>
        <w:keepNext/>
      </w:pPr>
      <w:r>
        <w:rPr>
          <w:b w:val="0"/>
        </w:rPr>
        <w:t>9.4. Nếu Bên B đồng ý đề nghị chấm dứt, Bên A xác nhận đã thực tế nhận lại căn hộ, thẻ cư dân/chìa khóa và tài sản rồi mới hoàn tất. Nếu Bên B từ chối, hợp đồng vẫn có hiệu lực, tin đăng chưa mở lại và cọc chưa chuyển chủ; Bên A có thể rút đề nghị hoặc thực hiện nhánh chấm dứt theo điều khoản đã ký, sau khi thông báo và thực tế nhận lại tài sản bàn giao.</w:t>
      </w:r>
    </w:p>
    <w:p>
      <w:pPr>
        <w:keepNext/>
      </w:pPr>
      <w:r>
        <w:rPr>
          <w:b w:val="0"/>
        </w:rPr>
        <w:t>9.5. Chỉ sau khi hoàn tất bàn giao, hệ thống mới cập nhật trạng thái hợp đồng, khoản cọc và tin đăng. Công nợ còn thiếu vẫn được theo dõi riêng; việc quyết toán và xử lý tiền cọc căn cứ vào điều kiện đã ký. HomeSpace không nhận giữ tiền, không tự chiếm hữu tài sản hoặc cưỡng chế thu hồi.</w:t>
      </w:r>
    </w:p>
    <w:p>
      <w:pPr>
        <w:keepNext/>
      </w:pPr>
      <w:r>
        <w:rPr>
          <w:b w:val="0"/>
        </w:rPr>
        <w:t>9.6. Toàn văn điều khoản quá hạn, phí chậm trả và phương án chấm dứt đã được hai bên chốt:</w:t>
      </w:r>
    </w:p>
    <w:p>
      <w:pPr>
        <w:pStyle w:val="ContractMarker"/>
        <w:keepNext/>
        <w:spacing w:after="120"/>
        <w:jc w:val="left"/>
      </w:pPr>
      <w:r>
        <w:rPr>
          <w:b w:val="0"/>
        </w:rPr>
        <w:t>{{contract.specialTerms}}</w:t>
      </w:r>
    </w:p>
    <w:p>
      <w:pPr>
        <w:pStyle w:val="ContractHeading"/>
        <w:keepNext/>
      </w:pPr>
      <w:r>
        <w:rPr>
          <w:b w:val="0"/>
        </w:rPr>
        <w:t>ĐIỀU 10. GIAO KẾT ĐIỆN TỬ VÀ HIỆU LỰC</w:t>
      </w:r>
    </w:p>
    <w:p>
      <w:pPr>
        <w:keepNext/>
      </w:pPr>
      <w:r>
        <w:rPr>
          <w:b w:val="0"/>
        </w:rPr>
        <w:t>10.1. Hợp đồng được giao kết điện tử qua nền tảng HomeSpace theo Luật Giao dịch điện tử.</w:t>
      </w:r>
    </w:p>
    <w:p>
      <w:pPr>
        <w:keepNext/>
      </w:pPr>
      <w:r>
        <w:rPr>
          <w:b w:val="0"/>
        </w:rPr>
        <w:t xml:space="preserve">10.2. Phiên bản schema: </w:t>
      </w:r>
      <w:r>
        <w:rPr>
          <w:b w:val="0"/>
        </w:rPr>
        <w:t>{{contract.schemaVersion}}</w:t>
      </w:r>
      <w:r>
        <w:rPr>
          <w:b w:val="0"/>
        </w:rPr>
        <w:t xml:space="preserve">; Số hiệu bản sửa đổi: </w:t>
      </w:r>
      <w:r>
        <w:rPr>
          <w:b w:val="0"/>
        </w:rPr>
        <w:t>{{contract.revisionNumber}}</w:t>
      </w:r>
      <w:r>
        <w:rPr>
          <w:b w:val="0"/>
        </w:rPr>
        <w:t>.</w:t>
      </w:r>
    </w:p>
    <w:p>
      <w:pPr/>
      <w:r>
        <w:rPr>
          <w:b w:val="0"/>
        </w:rPr>
        <w:t>10.3. Hợp đồng có hiệu lực sau khi hai bên hoàn tất xác nhận điện tử.</w:t>
      </w:r>
    </w:p>
    <w:sectPr w:rsidR="00FC693F" w:rsidRPr="0006063C" w:rsidSect="00034616">
      <w:headerReference w:type="default" r:id="rId9"/>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9A9A9A"/>
        <w:sz w:val="17"/>
      </w:rPr>
      <w:t>HomeSpace | Mẫu hợp đồng điện tử | Căn hộ chung cư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76" w:lineRule="auto"/>
      <w:jc w:val="both"/>
    </w:pPr>
    <w:rPr>
      <w:rFonts w:ascii="Times New Roman" w:hAnsi="Times New Roman" w:eastAsia="Times New Roman"/>
      <w:color w:val="10101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basedOn w:val="Normal"/>
    <w:pPr>
      <w:keepNext/>
      <w:widowControl/>
      <w:spacing w:before="20" w:after="180"/>
      <w:jc w:val="center"/>
    </w:pPr>
    <w:rPr>
      <w:rFonts w:ascii="Times New Roman" w:hAnsi="Times New Roman" w:eastAsia="Times New Roman"/>
      <w:b/>
      <w:sz w:val="32"/>
    </w:rPr>
  </w:style>
  <w:style w:type="paragraph" w:customStyle="1" w:styleId="ContractHeading">
    <w:name w:val="ContractHeading"/>
    <w:basedOn w:val="Normal"/>
    <w:pPr>
      <w:keepNext/>
      <w:widowControl/>
      <w:spacing w:before="160" w:after="80"/>
    </w:pPr>
    <w:rPr>
      <w:rFonts w:ascii="Times New Roman" w:hAnsi="Times New Roman" w:eastAsia="Times New Roman"/>
      <w:b/>
      <w:sz w:val="26"/>
    </w:rPr>
  </w:style>
  <w:style w:type="paragraph" w:customStyle="1" w:styleId="ContractLegalHeading">
    <w:name w:val="ContractLegalHeading"/>
    <w:basedOn w:val="Normal"/>
    <w:pPr>
      <w:keepNext/>
      <w:widowControl/>
      <w:spacing w:before="200" w:after="100"/>
    </w:pPr>
    <w:rPr>
      <w:rFonts w:ascii="Times New Roman" w:hAnsi="Times New Roman" w:eastAsia="Times New Roman"/>
      <w:b/>
      <w:sz w:val="26"/>
    </w:rPr>
  </w:style>
  <w:style w:type="paragraph" w:customStyle="1" w:styleId="ContractSubheading">
    <w:name w:val="ContractSubheading"/>
    <w:basedOn w:val="Normal"/>
    <w:pPr>
      <w:keepNext/>
      <w:widowControl/>
      <w:spacing w:before="100" w:after="80"/>
    </w:pPr>
    <w:rPr>
      <w:rFonts w:ascii="Times New Roman" w:hAnsi="Times New Roman" w:eastAsia="Times New Roman"/>
      <w:b/>
      <w:sz w:val="24"/>
    </w:rPr>
  </w:style>
  <w:style w:type="paragraph" w:customStyle="1" w:styleId="ContractMarker">
    <w:name w:val="ContractMarker"/>
    <w:basedOn w:val="Normal"/>
    <w:pPr>
      <w:keepNext w:val="0"/>
      <w:widowControl/>
      <w:spacing w:before="20" w:after="140"/>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CĂN HỘ CHUNG CƯ</dc:title>
  <dc:subject>HomeSpace Contract Schema V3</dc:subject>
  <dc:creator>HomeSpace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